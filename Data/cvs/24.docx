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4BDDB" w14:textId="062BFEC3" w:rsidR="00110C7E" w:rsidRDefault="00000000">
      <w:pPr>
        <w:pStyle w:val="Heading1"/>
      </w:pPr>
      <w:r>
        <w:t>Manuel</w:t>
      </w:r>
      <w:r w:rsidR="00BF62FF">
        <w:t xml:space="preserve"> john </w:t>
      </w:r>
      <w:r>
        <w:t xml:space="preserve"> – Financial Services Professional</w:t>
      </w:r>
    </w:p>
    <w:p w14:paraId="6FE4519F" w14:textId="77777777" w:rsidR="00110C7E" w:rsidRDefault="00000000">
      <w:r>
        <w:t>A dedicated financial services professional with four years of banking experience, progressing from bank teller to the loan and mortgages department. Demonstrates strong listening and analytical skills, enabling accurate client assessment and efficient problem-solving in fast-paced environments.</w:t>
      </w:r>
    </w:p>
    <w:p w14:paraId="251C4383" w14:textId="77777777" w:rsidR="00110C7E" w:rsidRDefault="00000000">
      <w:pPr>
        <w:pStyle w:val="Heading2"/>
      </w:pPr>
      <w:r>
        <w:t>Profile Summary</w:t>
      </w:r>
    </w:p>
    <w:p w14:paraId="4856D114" w14:textId="77777777" w:rsidR="00110C7E" w:rsidRDefault="00000000">
      <w:r>
        <w:t>- Four years of customer service and banking experience, starting as a bank teller and advancing to the loans and mortgages department.</w:t>
      </w:r>
      <w:r>
        <w:br/>
        <w:t>- Strong analytical skills applied to assessing financial needs, identifying issues, and delivering tailored banking solutions.</w:t>
      </w:r>
      <w:r>
        <w:br/>
        <w:t>- Excellent listening and communication abilities, enabling effective client engagement and high-quality service.</w:t>
      </w:r>
      <w:r>
        <w:br/>
        <w:t>- Proven success working under pressure while maintaining accuracy and professionalism.</w:t>
      </w:r>
      <w:r>
        <w:br/>
        <w:t>- Bachelor's degree in Commerce, providing a solid foundation in finance, business operations, and customer support.</w:t>
      </w:r>
    </w:p>
    <w:p w14:paraId="459FD9F6" w14:textId="77777777" w:rsidR="00110C7E" w:rsidRDefault="00000000">
      <w:pPr>
        <w:pStyle w:val="Heading2"/>
      </w:pPr>
      <w:r>
        <w:t>Core Skills</w:t>
      </w:r>
    </w:p>
    <w:p w14:paraId="20798936" w14:textId="77777777" w:rsidR="00110C7E" w:rsidRDefault="00000000">
      <w:r>
        <w:t>- Customer Service &amp; Client Relations</w:t>
      </w:r>
      <w:r>
        <w:br/>
        <w:t>- Loan &amp; Mortgage Support</w:t>
      </w:r>
      <w:r>
        <w:br/>
        <w:t>- Financial Needs Assessment</w:t>
      </w:r>
      <w:r>
        <w:br/>
        <w:t>- Analytical Problem-Solving</w:t>
      </w:r>
      <w:r>
        <w:br/>
        <w:t>- Communication &amp; Active Listening</w:t>
      </w:r>
      <w:r>
        <w:br/>
        <w:t>- Banking Operations</w:t>
      </w:r>
    </w:p>
    <w:p w14:paraId="7191A419" w14:textId="77777777" w:rsidR="00110C7E" w:rsidRDefault="00000000">
      <w:pPr>
        <w:pStyle w:val="Heading2"/>
      </w:pPr>
      <w:r>
        <w:t>Education</w:t>
      </w:r>
    </w:p>
    <w:p w14:paraId="7B5137DB" w14:textId="77777777" w:rsidR="00110C7E" w:rsidRDefault="00000000">
      <w:r>
        <w:t>Bachelor’s Degree in Commerce</w:t>
      </w:r>
    </w:p>
    <w:sectPr w:rsidR="00110C7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783B0" w14:textId="77777777" w:rsidR="002C5B2C" w:rsidRDefault="002C5B2C" w:rsidP="005F694E">
      <w:pPr>
        <w:spacing w:after="0" w:line="240" w:lineRule="auto"/>
      </w:pPr>
      <w:r>
        <w:separator/>
      </w:r>
    </w:p>
  </w:endnote>
  <w:endnote w:type="continuationSeparator" w:id="0">
    <w:p w14:paraId="0E2A0961" w14:textId="77777777" w:rsidR="002C5B2C" w:rsidRDefault="002C5B2C" w:rsidP="005F6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917FD" w14:textId="77777777" w:rsidR="002C5B2C" w:rsidRDefault="002C5B2C" w:rsidP="005F694E">
      <w:pPr>
        <w:spacing w:after="0" w:line="240" w:lineRule="auto"/>
      </w:pPr>
      <w:r>
        <w:separator/>
      </w:r>
    </w:p>
  </w:footnote>
  <w:footnote w:type="continuationSeparator" w:id="0">
    <w:p w14:paraId="7F8FE637" w14:textId="77777777" w:rsidR="002C5B2C" w:rsidRDefault="002C5B2C" w:rsidP="005F69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7329942">
    <w:abstractNumId w:val="8"/>
  </w:num>
  <w:num w:numId="2" w16cid:durableId="1012344911">
    <w:abstractNumId w:val="6"/>
  </w:num>
  <w:num w:numId="3" w16cid:durableId="1857620865">
    <w:abstractNumId w:val="5"/>
  </w:num>
  <w:num w:numId="4" w16cid:durableId="970982804">
    <w:abstractNumId w:val="4"/>
  </w:num>
  <w:num w:numId="5" w16cid:durableId="2072382528">
    <w:abstractNumId w:val="7"/>
  </w:num>
  <w:num w:numId="6" w16cid:durableId="1748379049">
    <w:abstractNumId w:val="3"/>
  </w:num>
  <w:num w:numId="7" w16cid:durableId="20086685">
    <w:abstractNumId w:val="2"/>
  </w:num>
  <w:num w:numId="8" w16cid:durableId="442769215">
    <w:abstractNumId w:val="1"/>
  </w:num>
  <w:num w:numId="9" w16cid:durableId="1124471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C7E"/>
    <w:rsid w:val="0015074B"/>
    <w:rsid w:val="0016614A"/>
    <w:rsid w:val="0029639D"/>
    <w:rsid w:val="002C5B2C"/>
    <w:rsid w:val="00326F90"/>
    <w:rsid w:val="005F694E"/>
    <w:rsid w:val="00822A3B"/>
    <w:rsid w:val="00883ACF"/>
    <w:rsid w:val="00AA1D8D"/>
    <w:rsid w:val="00B47730"/>
    <w:rsid w:val="00BF62F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7D5D35"/>
  <w14:defaultImageDpi w14:val="300"/>
  <w15:docId w15:val="{09E8319D-B1E6-4AC0-B0B2-5FBA5FF9D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175</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Mohanad Hesham Elbehairy</cp:lastModifiedBy>
  <cp:revision>4</cp:revision>
  <dcterms:created xsi:type="dcterms:W3CDTF">2013-12-23T23:15:00Z</dcterms:created>
  <dcterms:modified xsi:type="dcterms:W3CDTF">2025-12-02T17:58:00Z</dcterms:modified>
  <cp:category/>
</cp:coreProperties>
</file>